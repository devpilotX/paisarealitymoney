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Paisa Reality — Project Report</w:t>
      </w:r>
    </w:p>
    <w:p>
      <w:pPr>
        <w:jc w:val="center"/>
      </w:pPr>
      <w:r>
        <w:rPr>
          <w:color w:val="555555"/>
          <w:sz w:val="26"/>
        </w:rPr>
        <w:t>paisareality.com — India's One-Stop Money Hub</w:t>
      </w:r>
    </w:p>
    <w:p>
      <w:pPr>
        <w:jc w:val="center"/>
      </w:pPr>
      <w:r>
        <w:rPr>
          <w:color w:val="777777"/>
          <w:sz w:val="22"/>
        </w:rPr>
        <w:t>Built by Dipanshu Kumar | Version 2.0.0 | June 2026</w:t>
      </w:r>
    </w:p>
    <w:p/>
    <w:p>
      <w:pPr>
        <w:spacing w:after="240"/>
      </w:pPr>
      <w:r>
        <w:t>Let me tell you something honestly — I did not start Paisa Reality because I had some grand business plan or a PowerPoint deck ready. I started it because I was frustrated. Genuinely, deeply frustrated. I grew up in India, surrounded by people who work incredibly hard for their money, and yet most of them have no real idea where today's gold rate is, whether their FD is giving a fair return, which government scheme they actually qualify for, or if they're paying too much tax. That information exists, sure, but it's scattered across ten different government websites, buried in PDFs nobody reads, or locked behind apps that want your phone number and spam you forever. I kept thinking — why isn't there just one clean, free place where a regular Indian person can see all of this? Daily prices, calculators that actually work, tools that help you make real decisions, and information about schemes the government literally made for you but you never heard about. That question sat in my head for a long time, and eventually I stopped asking and started building. Paisa Reality is what came out of that. It's live at paisareality.com, it's free, and it's built for real people — not finance bros, not traders, just normal people who want to be a little smarter with their money without jumping through hoops.</w:t>
      </w:r>
    </w:p>
    <w:p>
      <w:pPr>
        <w:spacing w:after="240"/>
      </w:pPr>
      <w:r>
        <w:t>So what does it actually do? At its core, Paisa Reality gives you daily updated prices for gold, silver, petrol, diesel, and LPG — across more than 50 Indian cities. Not yesterday's data, not last week's. Today's. Every single day. You pick your city, you see the number. That's it. No signup, no paywall, no nonsense. For a lot of families in India, knowing the gold rate in their city before visiting a jeweller can save them from getting ripped off. Knowing petrol and diesel prices helps small business owners plan their costs. It sounds simple, and it is. But nobody was doing it well in one place.</w:t>
      </w:r>
    </w:p>
    <w:p>
      <w:pPr>
        <w:spacing w:after="240"/>
      </w:pPr>
      <w:r>
        <w:t>But prices alone aren't enough. People need to calculate things. So I built calculators — eleven basic ones covering EMI, SIP, FD, PPF, income tax, home loan, NPS, gratuity, HRA, and inflation. These are the calculations people actually do in real life. You're buying a house? Use the home loan calculator. You're confused between old and new tax regime? There's a calculator for that. You want to know how much your SIP will grow in 15 years? Plug in the numbers, get your answer. Clean, fast, no ads blocking half the screen.</w:t>
      </w:r>
    </w:p>
    <w:p>
      <w:pPr>
        <w:spacing w:after="240"/>
      </w:pPr>
      <w:r>
        <w:t>Then there are the Smart Tools — this is where things get serious. I built nine advanced tools that go beyond basic math. We're talking a retirement optimizer, a prepay-versus-invest analyzer, a debt optimizer, a tax regime optimizer, a budget optimizer, a tax harvesting tool, a gold planner, a government scheme maximizer, and a salary optimizer. These aren't toy calculators. They run Monte Carlo simulations right in your browser — meaning they test thousands of possible scenarios and give you answers that account for real-world uncertainty. If you're trying to figure out whether to prepay your home loan or invest that money in mutual funds, the tool will simulate both paths with different market conditions and show you the likely outcomes. I haven't seen any free Indian platform doing this. Most people pay financial advisors for this kind of analysis.</w:t>
      </w:r>
    </w:p>
    <w:p>
      <w:pPr>
        <w:spacing w:after="240"/>
      </w:pPr>
      <w:r>
        <w:t>The government scheme finder is something I'm really proud of. India has hundreds of schemes — central and state level — for students, women, farmers, senior citizens, small business owners. But most people don't know which ones they qualify for. On Paisa Reality, you fill out a short profile form — your age, income, state, category, occupation — and the system matches you with every scheme you're eligible for. That's it. No long registration, no Aadhaar upload. Just answers.</w:t>
      </w:r>
    </w:p>
    <w:p>
      <w:pPr>
        <w:spacing w:after="240"/>
      </w:pPr>
      <w:r>
        <w:t>Bank rate comparison is another big one. If you want to open an FD, take a home loan, or even just pick a savings account, you need to compare rates across banks. I have data from over 50 banks — FD rates, savings rates, home loan rates, personal loan rates. All in one place, side by side. You can see which bank is giving you the best deal without visiting twenty different bank websites.</w:t>
      </w:r>
    </w:p>
    <w:p>
      <w:pPr>
        <w:spacing w:after="240"/>
      </w:pPr>
      <w:r>
        <w:t>And then there's the Money Health Score. This one is personal to me. I kept thinking — CIBIL gives you a credit score, but that only measures whether you repay loans on time. It says nothing about whether you're actually financially healthy. Are you saving enough? Do you have an emergency fund? Is your insurance adequate? Are you investing for retirement? So I built a scoring system — a number out of 900 — that evaluates your overall financial health across eight pillars. It's like a full-body checkup, but for your money. You answer some questions, you get a score, and you get specific suggestions on what to fix. I want people to look at that number and feel something — either pride that they're doing well, or a gentle push to do better.</w:t>
      </w:r>
    </w:p>
    <w:p>
      <w:pPr>
        <w:spacing w:after="240"/>
      </w:pPr>
      <w:r>
        <w:t>On the technical side, this is not some WordPress site with plugins. I built it from scratch. The entire platform runs on Next.js 16 with React 18 and TypeScript in strict mode. The styling is Tailwind CSS. The database is PostgreSQL, handling everything — daily prices, bank data, government schemes, user accounts, health scores. Authentication is JWT with bcrypt. Payments go through Razorpay. Emails are sent via Resend. PDFs are generated with React-PDF. The blog system uses Markdown rendered with proper sanitization. I have an admin dashboard where I can manage blog posts, trigger price refreshes, and see site stats. The whole thing is optimized for SEO — dynamic sitemaps, JSON-LD structured data, proper meta tags, FAQ schema on every tool page. I built it to rank. And it's fast — I use LRU caching, Turbopack for development, and the app is production-ready with standalone builds.</w:t>
      </w:r>
    </w:p>
    <w:p>
      <w:pPr>
        <w:spacing w:after="240"/>
      </w:pPr>
      <w:r>
        <w:t>The platform also supports Hindi. If you go to the /hi section, you get key pages in Hindi — because not everyone in India is comfortable reading English, and financial literacy shouldn't have a language barrier. There are state-wise pages too, so you can see information specific to your state. There's a user dashboard with a price tracker and bookmarks, a blog where I publish financial articles, and city-specific pages for every commodity. If you search "gold rate in Jaipur today" — there's a dedicated page for that.</w:t>
      </w:r>
    </w:p>
    <w:p>
      <w:pPr>
        <w:spacing w:after="240"/>
      </w:pPr>
      <w:r>
        <w:t>The revenue model is straightforward. Google AdSense is integrated for ad revenue. There's a Razorpay-powered premium tier for users who want advanced features. The site generates organic traffic through SEO because every page is built to answer a specific search query that real Indians are typing into Google every day. Gold rate in Delhi. Petrol price in Mumbai. Best FD rates 2026. EMI calculator. These are high-volume, high-intent queries, and Paisa Reality has dedicated, well-optimized pages for all of them.</w:t>
      </w:r>
    </w:p>
    <w:p>
      <w:pPr>
        <w:spacing w:after="240"/>
      </w:pPr>
      <w:r>
        <w:t>I want to be transparent about where this is going. The vision is not just to be a price-checking website. I want Paisa Reality to be the place where any Indian — from a college student to a retired schoolteacher — can come and understand their money better. I want to add more regional languages. I want to integrate more real-time data sources. I want the Smart Tools to get even smarter. And I want the Money Health Score to become something people check regularly, like they check their step count or their CIBIL score.</w:t>
      </w:r>
    </w:p>
    <w:p>
      <w:pPr>
        <w:spacing w:after="240"/>
      </w:pPr>
      <w:r>
        <w:t>If you're a potential investor reading this — here's what you should know. The platform is already live and functional. The tech is solid, modern, and scalable. The market is massive — India has over 600 million internet users, and financial literacy content is one of the fastest-growing search categories in the country. I'm not burning money on ads to get traffic. I'm building pages that answer real questions, and Google is sending the traffic. That's sustainable, and it compounds over time.</w:t>
      </w:r>
    </w:p>
    <w:p>
      <w:pPr>
        <w:spacing w:after="240"/>
      </w:pPr>
      <w:r>
        <w:t>If you're a customer or user reading this — thank you for being here. I built this for you. Seriously. Every calculator, every price page, every tool exists because someone like you needed it. And if something is missing or broken, tell me. I'm one person building this with everything I have, and I want it to be genuinely useful.</w:t>
      </w:r>
    </w:p>
    <w:p>
      <w:pPr>
        <w:spacing w:after="240"/>
      </w:pPr>
      <w:r>
        <w:t>Paisa Reality is not a flashy startup story. It's a quiet, determined effort to make financial information accessible and useful for everyone in India. It's built with care, it's built with real technology, and it's built with a clear purpose. That's the reality of Paisa.</w:t>
      </w:r>
    </w:p>
    <w:p/>
    <w:p>
      <w:pPr>
        <w:jc w:val="center"/>
      </w:pPr>
      <w:r>
        <w:rPr>
          <w:b/>
          <w:sz w:val="24"/>
        </w:rPr>
        <w:t>— Dipanshu Kumar</w:t>
      </w:r>
    </w:p>
    <w:p>
      <w:pPr>
        <w:jc w:val="center"/>
      </w:pPr>
      <w:r>
        <w:rPr>
          <w:color w:val="555555"/>
          <w:sz w:val="20"/>
        </w:rPr>
        <w:t>paisareality.com | github.com/devpilotX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