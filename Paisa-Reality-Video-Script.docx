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Paisa Reality - First Video Script</w:t>
      </w:r>
    </w:p>
    <w:p>
      <w:pPr>
        <w:jc w:val="center"/>
      </w:pPr>
      <w:r>
        <w:rPr>
          <w:i/>
          <w:sz w:val="26"/>
        </w:rPr>
        <w:t>Channel Introduction Video</w:t>
      </w:r>
    </w:p>
    <w:p/>
    <w:p>
      <w:pPr>
        <w:spacing w:after="80"/>
      </w:pPr>
      <w:r>
        <w:rPr>
          <w:i/>
        </w:rPr>
        <w:t>[Open. Look right at the camera. Calm and real.]</w:t>
      </w:r>
    </w:p>
    <w:p>
      <w:pPr>
        <w:spacing w:after="200"/>
      </w:pPr>
      <w:r>
        <w:t>Quick question. How many different apps do you open just to check today’s gold rate?</w:t>
      </w:r>
    </w:p>
    <w:p>
      <w:pPr>
        <w:spacing w:after="80"/>
      </w:pPr>
      <w:r>
        <w:rPr>
          <w:i/>
        </w:rPr>
        <w:t>[Small pause.]</w:t>
      </w:r>
    </w:p>
    <w:p>
      <w:pPr>
        <w:spacing w:after="200"/>
      </w:pPr>
      <w:r>
        <w:t>Yeah. Me too. And I got tired of it.</w:t>
      </w:r>
    </w:p>
    <w:p>
      <w:pPr>
        <w:spacing w:after="80"/>
      </w:pPr>
      <w:r>
        <w:rPr>
          <w:i/>
        </w:rPr>
        <w:t>[Warmer, leaning in.]</w:t>
      </w:r>
    </w:p>
    <w:p>
      <w:pPr>
        <w:spacing w:after="200"/>
      </w:pPr>
      <w:r>
        <w:t>Here is the thing. We all work so hard for our money. So hard. But the moment we have to make a decision about it, we are left alone. Ten apps. A hundred ads. Some guy trying to sell us insurance we never asked for. And we still do not get a straight answer.</w:t>
      </w:r>
    </w:p>
    <w:p>
      <w:pPr>
        <w:spacing w:after="200"/>
      </w:pPr>
      <w:r>
        <w:t>We pay more tax than we should. We miss government schemes that were ours all along. We lie awake wondering if we are saving enough, if we will ever be able to retire.</w:t>
      </w:r>
    </w:p>
    <w:p>
      <w:pPr>
        <w:spacing w:after="80"/>
      </w:pPr>
      <w:r>
        <w:rPr>
          <w:i/>
        </w:rPr>
        <w:t>[Beat. Then with energy.]</w:t>
      </w:r>
    </w:p>
    <w:p>
      <w:pPr>
        <w:spacing w:after="200"/>
      </w:pPr>
      <w:r>
        <w:t>So I built something. It is called Paisa Reality. And it is free.</w:t>
      </w:r>
    </w:p>
    <w:p>
      <w:pPr>
        <w:spacing w:after="80"/>
      </w:pPr>
      <w:r>
        <w:rPr>
          <w:i/>
        </w:rPr>
        <w:t>[Pick up energy. Count on your fingers.]</w:t>
      </w:r>
    </w:p>
    <w:p>
      <w:pPr>
        <w:spacing w:after="200"/>
      </w:pPr>
      <w:r>
        <w:t>It is one website for your money. Check today’s prices for gold, silver, petrol, diesel, and gas, for your city. Find government schemes you actually qualify for, in one short form. Get your Money Health Score, one number for your whole money life, with simple steps to make it better. Plan the big stuff too, like retirement, your loans, your tax. And compare fifty plus banks side by side so nobody fools you again.</w:t>
      </w:r>
    </w:p>
    <w:p>
      <w:pPr>
        <w:spacing w:after="200"/>
      </w:pPr>
      <w:r>
        <w:t>No login. No catch. And we never sell your data.</w:t>
      </w:r>
    </w:p>
    <w:p>
      <w:pPr>
        <w:spacing w:after="80"/>
      </w:pPr>
      <w:r>
        <w:rPr>
          <w:i/>
        </w:rPr>
        <w:t>[Slow down. Quiet and from the heart.]</w:t>
      </w:r>
    </w:p>
    <w:p>
      <w:pPr>
        <w:spacing w:after="200"/>
      </w:pPr>
      <w:r>
        <w:t>Because your money is not just numbers. It is your time. Your sweat. Your family. And you deserve to understand it and to feel in control of it.</w:t>
      </w:r>
    </w:p>
    <w:p>
      <w:pPr>
        <w:spacing w:after="80"/>
      </w:pPr>
      <w:r>
        <w:rPr>
          <w:i/>
        </w:rPr>
        <w:t>[Warm smile. Clear call to action.]</w:t>
      </w:r>
    </w:p>
    <w:p>
      <w:pPr>
        <w:spacing w:after="200"/>
      </w:pPr>
      <w:r>
        <w:t>So go check it out. Visit paisareality.com and get your Money Health Score today. It takes two minutes.</w:t>
      </w:r>
    </w:p>
    <w:p>
      <w:pPr>
        <w:spacing w:after="200"/>
      </w:pPr>
      <w:r>
        <w:t>And subscribe to this channel because we are just getting started and I am going to help you make sense of your money in plain simple words every single time.</w:t>
      </w:r>
    </w:p>
    <w:p>
      <w:pPr>
        <w:spacing w:after="80"/>
      </w:pPr>
      <w:r>
        <w:rPr>
          <w:i/>
        </w:rPr>
        <w:t>[Small nod.]</w:t>
      </w:r>
    </w:p>
    <w:p>
      <w:pPr>
        <w:spacing w:after="200"/>
      </w:pPr>
      <w:r>
        <w:t>I am Dipanshu. This is Paisa Reality. Let us do this together.</w:t>
      </w:r>
    </w:p>
    <w:p>
      <w:pPr>
        <w:spacing w:after="80"/>
      </w:pPr>
      <w:r>
        <w:rPr>
          <w:i/>
        </w:rP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