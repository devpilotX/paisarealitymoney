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48"/>
        </w:rPr>
        <w:t>Paisa Reality</w:t>
      </w:r>
    </w:p>
    <w:p>
      <w:pPr>
        <w:jc w:val="center"/>
      </w:pPr>
      <w:r>
        <w:rPr>
          <w:color w:val="555555"/>
          <w:sz w:val="28"/>
        </w:rPr>
        <w:t>WhatsApp Status Video Script (30 seconds)</w:t>
      </w:r>
    </w:p>
    <w:p/>
    <w:p>
      <w:pPr>
        <w:pStyle w:val="Heading2"/>
      </w:pPr>
      <w:r>
        <w:t>WHATSAPP STATUS TEXT (caption)</w:t>
      </w:r>
    </w:p>
    <w:p>
      <w:r>
        <w:t>Built something for you. Check your Money Health Score free on paisareality.com. No app, no login, 2 min. Tell me your score.</w:t>
      </w:r>
    </w:p>
    <w:p/>
    <w:p>
      <w:pPr>
        <w:pStyle w:val="Heading2"/>
      </w:pPr>
      <w:r>
        <w:t>VIDEO SCRIPT (30 seconds, selfie mode, casual)</w:t>
      </w:r>
    </w:p>
    <w:p/>
    <w:p>
      <w:pPr>
        <w:pStyle w:val="Heading3"/>
      </w:pPr>
      <w:r>
        <w:t>0 to 5 sec</w:t>
      </w:r>
    </w:p>
    <w:p>
      <w:r>
        <w:t>[Relaxed, maybe slight smile, like you just thought of something]</w:t>
      </w:r>
    </w:p>
    <w:p>
      <w:r>
        <w:t>"Okay so. I built something. It's not the greatest thing on the internet, I'm not gonna lie to you. But it's genuinely useful and I think you'll like it."</w:t>
      </w:r>
    </w:p>
    <w:p/>
    <w:p>
      <w:pPr>
        <w:pStyle w:val="Heading3"/>
      </w:pPr>
      <w:r>
        <w:t>5 to 15 sec</w:t>
      </w:r>
    </w:p>
    <w:p>
      <w:r>
        <w:t>[Lean in slightly, talking like you're explaining to a friend at chai]</w:t>
      </w:r>
    </w:p>
    <w:p>
      <w:r>
        <w:t>"So you know CIBIL score right? That only checks your loans. I made something called Money Health Score. It checks everything. Your savings, your investments, your insurance, retirement, tax, all of it. One number, 300 to 900. Like a full body checkup but for your money."</w:t>
      </w:r>
    </w:p>
    <w:p/>
    <w:p>
      <w:pPr>
        <w:pStyle w:val="Heading3"/>
      </w:pPr>
      <w:r>
        <w:t>15 to 22 sec</w:t>
      </w:r>
    </w:p>
    <w:p>
      <w:r>
        <w:t>[Slight laugh, genuine energy]</w:t>
      </w:r>
    </w:p>
    <w:p>
      <w:r>
        <w:t>"And there's this tool, the retirement one, it runs like ten thousand simulations to tell you if you'll actually have enough money when you're old. Ten thousand. I'm not even joking. Professionals use this kind of math."</w:t>
      </w:r>
    </w:p>
    <w:p/>
    <w:p>
      <w:pPr>
        <w:pStyle w:val="Heading3"/>
      </w:pPr>
      <w:r>
        <w:t>22 to 30 sec</w:t>
      </w:r>
    </w:p>
    <w:p>
      <w:r>
        <w:t>[Direct to camera, friendly]</w:t>
      </w:r>
    </w:p>
    <w:p>
      <w:r>
        <w:t>"I'm Dipanshu, I built this thing called Paisa Reality. It's free, it's on the website. Go check your score, screenshot it, send it to me. I genuinely wanna know what you got."</w:t>
      </w:r>
    </w:p>
    <w:p/>
    <w:p>
      <w:pPr>
        <w:pStyle w:val="Heading2"/>
      </w:pPr>
      <w:r>
        <w:t>TIPS FOR RECORDING</w:t>
      </w:r>
    </w:p>
    <w:p>
      <w:r>
        <w:t>Keep it handheld, not tripod perfect. Natural light.</w:t>
      </w:r>
    </w:p>
    <w:p>
      <w:r>
        <w:t>Talk like you're voice noting a friend, not presenting on stage.</w:t>
      </w:r>
    </w:p>
    <w:p>
      <w:r>
        <w:t>If you mess up a word, keep going. That makes it feel real.</w:t>
      </w:r>
    </w:p>
    <w:p>
      <w:r>
        <w:t>End with a smile or a small nod. Don't do a dramatic outro.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