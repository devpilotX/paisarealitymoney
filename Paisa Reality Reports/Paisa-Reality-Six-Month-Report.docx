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Paisa Reality</w:t>
      </w:r>
    </w:p>
    <w:p>
      <w:pPr>
        <w:jc w:val="center"/>
      </w:pPr>
      <w:r>
        <w:rPr>
          <w:color w:val="555555"/>
          <w:sz w:val="28"/>
        </w:rPr>
        <w:t>Six-Month Report</w:t>
      </w:r>
    </w:p>
    <w:p>
      <w:pPr>
        <w:jc w:val="center"/>
      </w:pPr>
      <w:r>
        <w:rPr>
          <w:color w:val="555555"/>
          <w:sz w:val="28"/>
        </w:rPr>
        <w:t>January 2026 to June 2026</w:t>
      </w:r>
    </w:p>
    <w:p>
      <w:pPr>
        <w:jc w:val="center"/>
      </w:pPr>
      <w:r>
        <w:rPr>
          <w:color w:val="555555"/>
          <w:sz w:val="28"/>
        </w:rPr>
        <w:t>paisareality.com</w:t>
      </w:r>
    </w:p>
    <w:p>
      <w:r>
        <w:br w:type="page"/>
      </w:r>
    </w:p>
    <w:p>
      <w:pPr>
        <w:pStyle w:val="Heading1"/>
      </w:pPr>
      <w:r>
        <w:t>From My Heart to Yours</w:t>
      </w:r>
    </w:p>
    <w:p>
      <w:r>
        <w:t>I grew up watching my father check three different newspaper columns every morning just to know the gold rate before my mother went to the jeweller. I watched my uncle miss out on a government housing subsidy because nobody told him he qualified. I watched friends pay thousands to "consultants" for information that should have been free on the internet. And I kept thinking, why is basic money information in India so scattered, so confusing, and so buried behind paywalls and sign-up walls that ordinary people give up? That question sat with me for years. It sat with me through college, through my first job, through late nights when I couldn't sleep because I was doing mental math about rent and EMIs and whether my PPF was actually enough. And then one day I just started building. No fancy office, no investors, no team of twenty. Just me, my laptop, and a stubborn belief that if I can help even one person in Patna or Bhopal or Coimbatore make a slightly better decision with their hard-earned money, all the sleepless nights are worth it. That is how Paisa Reality was born. Not from a boardroom. From a real frustration that millions of Indians share. This is our first report. Six months of work. Every feature you see on paisareality.com today was built with one person in mind, you, the person who works hard, earns honestly, and deserves clear answers about your own money.</w:t>
      </w:r>
    </w:p>
    <w:p>
      <w:r>
        <w:br w:type="page"/>
      </w:r>
    </w:p>
    <w:p>
      <w:pPr>
        <w:pStyle w:val="Heading1"/>
      </w:pPr>
      <w:r>
        <w:t>Daily Prices: Gold, Silver, Petrol, Diesel, LPG</w:t>
      </w:r>
    </w:p>
    <w:p>
      <w:r>
        <w:t>Every single morning, Paisa Reality updates the price of gold, silver, petrol, diesel, and LPG for more than 50 Indian cities. Not one national number. Your city. Your price.</w:t>
      </w:r>
    </w:p>
    <w:p>
      <w:r>
        <w:t>Gold rates come in both 22 Karat and 24 Karat, per gram and per 10 grams. We show you how much the price changed since yesterday, up or down, in rupees and in percentage. If you're in Delhi, you see Delhi's rate. If you're in Chennai, you see Chennai's rate. Petrol and diesel work the same way because, as you know, fuel prices are different in every city in India.</w:t>
      </w:r>
    </w:p>
    <w:p>
      <w:r>
        <w:t>LPG cylinder prices update on the first of every month. We cover the domestic 14.2 kg cylinder that most households use.</w:t>
      </w:r>
    </w:p>
    <w:p>
      <w:r>
        <w:t>Why does this matter?</w:t>
      </w:r>
    </w:p>
    <w:p>
      <w:r>
        <w:t>Because when your mother is about to buy gold bangles, she shouldn't have to call three jewellers. She opens paisareality.com, picks her city, and sees the number. That's it. Done in ten seconds. Because when you're filling petrol and the pump meter seems off, you can check the official city rate right there on your phone.</w:t>
      </w:r>
    </w:p>
    <w:p>
      <w:r>
        <w:t>We pull gold and silver data from the Indian Bullion and Jewellers Association. Fuel prices come from IOCL, BPCL, and HPCL. LPG data comes from the oil marketing companies directly. These are the same sources that newspapers use. We just make them easier to find.</w:t>
      </w:r>
    </w:p>
    <w:p>
      <w:pPr>
        <w:pStyle w:val="Heading1"/>
      </w:pPr>
      <w:r>
        <w:t>Government Scheme Finder</w:t>
      </w:r>
    </w:p>
    <w:p>
      <w:r>
        <w:t>The Indian government runs over a hundred schemes. Education scholarships, housing subsidies, business loans without collateral, free health cover, pension for informal workers, LPG connections for women below the poverty line. The problem? Most people don't even know these exist. And even if they do, they don't know if they're eligible.</w:t>
      </w:r>
    </w:p>
    <w:p>
      <w:r>
        <w:t>We fixed that.</w:t>
      </w:r>
    </w:p>
    <w:p>
      <w:r>
        <w:t>On Paisa Reality, you fill a simple 6-step form. Your age, gender, state, income, education, and category. That's all we need. Our system matches your profile against every scheme in our database and shows you the ones you likely qualify for. Sorted by how well you match. With a description of what each scheme gives you.</w:t>
      </w:r>
    </w:p>
    <w:p>
      <w:r>
        <w:t>Right now we cover 100+ central government schemes across education, housing, business, agriculture, healthcare, women's welfare, senior citizens, and skill training. PM Awas Yojana, Ayushman Bharat, PM Kisan, Sukanya Samriddhi, MUDRA Loan, PM Vishwakarma, Atal Pension Yojana, Ujjwala Yojana, National Scholarship Portal, and dozens more.</w:t>
      </w:r>
    </w:p>
    <w:p>
      <w:r>
        <w:t>We don't take applications ourselves. We don't collect commissions. We just show you what you might be eligible for, and then link you to the official portal where you can apply. We also encourage every user to cross-check on myScheme.gov.in, the government's own scheme catalogue.</w:t>
      </w:r>
    </w:p>
    <w:p>
      <w:r>
        <w:t>Your data isn't stored. It's used once, in that moment, to find your matches. Then it's gone.</w:t>
      </w:r>
    </w:p>
    <w:p>
      <w:pPr>
        <w:pStyle w:val="Heading1"/>
      </w:pPr>
      <w:r>
        <w:t>Financial Calculators</w:t>
      </w:r>
    </w:p>
    <w:p>
      <w:r>
        <w:t>Ten free calculators. No login. No app download. Open the page, enter your numbers, get your answer.</w:t>
      </w:r>
    </w:p>
    <w:p>
      <w:r>
        <w:t>EMI Calculator. You're buying a car or a house. How much will you pay every month? Enter the loan amount, interest rate, and tenure. You see your EMI instantly, plus the total interest you'll pay over the life of the loan. That number alone can change your decision.</w:t>
      </w:r>
    </w:p>
    <w:p>
      <w:r>
        <w:t>SIP Calculator. If you put Rs 5,000 a month into a mutual fund for 15 years, how much will it become? You'd be surprised how powerful compound interest is when you see the actual number on screen.</w:t>
      </w:r>
    </w:p>
    <w:p>
      <w:r>
        <w:t>FD Calculator. Your grandmother wants to know the maturity amount of her fixed deposit. She shouldn't need to call the bank for this. Enter the amount, rate, and years. Done.</w:t>
      </w:r>
    </w:p>
    <w:p>
      <w:r>
        <w:t>PPF Calculator. The Public Provident Fund has a 15-year lock-in and a 7.1% interest rate. How much will your contributions grow into by the time you can withdraw? This calculator tells you exactly.</w:t>
      </w:r>
    </w:p>
    <w:p>
      <w:r>
        <w:t>Income Tax Calculator. Old regime or new regime? Enter your salary, deductions, and exemptions. See your tax under both systems, side by side. Pick the one that saves you more.</w:t>
      </w:r>
    </w:p>
    <w:p>
      <w:r>
        <w:t>Home Loan Calculator. Not just the EMI, but the total cost of your home loan and whether you can actually afford it based on your income.</w:t>
      </w:r>
    </w:p>
    <w:p>
      <w:r>
        <w:t>NPS Calculator. How big will your National Pension System corpus be at retirement, and what monthly pension can you expect?</w:t>
      </w:r>
    </w:p>
    <w:p>
      <w:r>
        <w:t>Gratuity Calculator. You've worked at a company for years. How much gratuity are you legally owed? Enter your years of service and last salary.</w:t>
      </w:r>
    </w:p>
    <w:p>
      <w:r>
        <w:t>HRA Calculator. If you're salaried and paying rent, this tells you exactly how much House Rent Allowance you can claim to reduce your taxable income.</w:t>
      </w:r>
    </w:p>
    <w:p>
      <w:r>
        <w:t>Inflation Calculator. Rs 1 lakh today will be worth how much in 10 years? The answer is always a little scary. But it's better to know.</w:t>
      </w:r>
    </w:p>
    <w:p>
      <w:pPr>
        <w:pStyle w:val="Heading1"/>
      </w:pPr>
      <w:r>
        <w:t>Smart Tools: Nine Advanced Planners</w:t>
      </w:r>
    </w:p>
    <w:p>
      <w:r>
        <w:t>These are different from basic calculators. Basic calculators use a simple formula. Smart Tools simulate thousands of possible futures. They handle messy, multi-variable questions that don't have one clean answer. And they're all free. All private. Your numbers stay on your device.</w:t>
      </w:r>
    </w:p>
    <w:p>
      <w:r>
        <w:t>Retirement Corpus Optimizer. The big question everyone has but nobody actually calculates properly. How much money do I need to retire? What monthly SIP gets me there? What's a safe amount to withdraw each year without running out? This tool runs 10,000 simulations of different market conditions to give you a probability-based answer. Not one guess. Ten thousand guesses, averaged out. That's how professionals plan retirement.</w:t>
      </w:r>
    </w:p>
    <w:p>
      <w:r>
        <w:t>Prepay vs Invest. You have extra cash. Should you use it to prepay your home loan, or should you invest it in the market? This tool compares both paths after adjusting for risk and tax. It shows you the probability of each path winning.</w:t>
      </w:r>
    </w:p>
    <w:p>
      <w:r>
        <w:t>Debt Repayment Optimizer. Got multiple loans? Car loan, personal loan, credit card, education loan. This figures out the cheapest and fastest order to pay them off. It compares the avalanche method against the snowball method, and it understands tax deductions on certain loans.</w:t>
      </w:r>
    </w:p>
    <w:p>
      <w:r>
        <w:t>Multi-Year Tax Regime Optimizer. Should you stay in the old tax regime or switch to the new one? Most people ask this every year. This tool checks both regimes across your entire career and finds the crossover year where one becomes better than the other.</w:t>
      </w:r>
    </w:p>
    <w:p>
      <w:r>
        <w:t>Budget Optimizer. Goes beyond the basic 50/30/20 rule. It finds your real surplus, flags categories where you're overspending, and checks if your savings goals are actually on track.</w:t>
      </w:r>
    </w:p>
    <w:p>
      <w:r>
        <w:t>Tax-Loss Harvesting Optimizer. If you hold stocks or mutual funds, this checks which holdings you could sell before March 31 to use the Rs 1.25 lakh long-term capital gains exemption and legally reduce your tax bill.</w:t>
      </w:r>
    </w:p>
    <w:p>
      <w:r>
        <w:t>Gold Allocation Planner. How much gold should be in your portfolio? This looks at historical returns, risk levels, and diversification benefits. It also compares SIP vs lump-sum buying and explains tax on different gold instruments.</w:t>
      </w:r>
    </w:p>
    <w:p>
      <w:r>
        <w:t>Government Scheme Benefit Maximizer. Unlike the basic scheme finder, this one calculates the exact rupee benefit of each scheme you qualify for. It resolves conflicts between overlapping schemes and totals up your annual and one-time benefits.</w:t>
      </w:r>
    </w:p>
    <w:p>
      <w:r>
        <w:t>Salary Structure Optimizer. Your CTC is fixed, but how it's broken up affects your take-home pay. This tool finds the optimal salary structure that legally minimizes your income tax. It compares old and new regime and tells you exactly which components to adjust.</w:t>
      </w:r>
    </w:p>
    <w:p>
      <w:pPr>
        <w:pStyle w:val="Heading1"/>
      </w:pPr>
      <w:r>
        <w:t>Bank Rate Comparison</w:t>
      </w:r>
    </w:p>
    <w:p>
      <w:r>
        <w:t>50+ banks. Side by side. FD rates, savings account interest, home loan rates, personal loan rates.</w:t>
      </w:r>
    </w:p>
    <w:p>
      <w:r>
        <w:t>You can filter by rate type and compare every bank on one page. Want to know which bank offers the highest FD rate right now? Don't google ten different bank websites. Check our comparison page once and you'll know. Want the lowest home loan rate? Same thing. One page, all the banks.</w:t>
      </w:r>
    </w:p>
    <w:p>
      <w:r>
        <w:t>We pull this data from official bank websites and RBI publications. Senior citizen rates, special deposit schemes, all included where banks offer them.</w:t>
      </w:r>
    </w:p>
    <w:p>
      <w:pPr>
        <w:pStyle w:val="Heading1"/>
      </w:pPr>
      <w:r>
        <w:t>Money Health Score</w:t>
      </w:r>
    </w:p>
    <w:p>
      <w:r>
        <w:t>You know your CIBIL score. But that only measures one thing, how you borrow and repay. It doesn't tell you if your savings are enough, if your retirement plan is on track, if you have adequate insurance, or if you're paying too much tax.</w:t>
      </w:r>
    </w:p>
    <w:p>
      <w:r>
        <w:t>Your Money Health Score tells you all of that. One number. 300 to 900.</w:t>
      </w:r>
    </w:p>
    <w:p>
      <w:r>
        <w:t>We look at eight pillars of your financial life. Savings. Emergency fund. Debt. Retirement. Investing. Insurance. Tax efficiency. Money habits. Each pillar gets its own score. Then we combine them into one final number that represents your overall financial health.</w:t>
      </w:r>
    </w:p>
    <w:p>
      <w:r>
        <w:t>You answer a few simple questions about your income, savings, loans, investments, and insurance. The calculation runs right there in your browser. Your numbers never leave your device. No login needed. No app needed. Completely free.</w:t>
      </w:r>
    </w:p>
    <w:p>
      <w:r>
        <w:t>Along with your score, you get a breakdown showing which pillars are strong and which ones are dragging you down. And clear, simple steps to improve each weak area. If debt is your problem, we point you to the Debt Optimizer. If retirement looks shaky, we point you to the Retirement Planner. It's all connected.</w:t>
      </w:r>
    </w:p>
    <w:p>
      <w:pPr>
        <w:pStyle w:val="Heading1"/>
      </w:pPr>
      <w:r>
        <w:t>Hindi Language Support</w:t>
      </w:r>
    </w:p>
    <w:p>
      <w:r>
        <w:t>India doesn't speak only English. A huge part of our country is more comfortable in Hindi. So we built a Hindi version of our core pages. Same information, same features, just in the language that feels like home.</w:t>
      </w:r>
    </w:p>
    <w:p>
      <w:pPr>
        <w:pStyle w:val="Heading1"/>
      </w:pPr>
      <w:r>
        <w:t>Newsletter and Articles</w:t>
      </w:r>
    </w:p>
    <w:p>
      <w:r>
        <w:t>We publish articles on money tips, rate updates, tax-saving ideas, and simple personal finance guides. Written for normal people, not for chartered accountants. Short, useful, and free to read on the site.</w:t>
      </w:r>
    </w:p>
    <w:p>
      <w:pPr>
        <w:pStyle w:val="Heading1"/>
      </w:pPr>
      <w:r>
        <w:t>What Paisa Reality Is Not</w:t>
      </w:r>
    </w:p>
    <w:p>
      <w:r>
        <w:t>I want to be honest about this because trust matters. Paisa Reality is not a financial advisor. We are not registered with SEBI. We don't recommend any product. We don't sell you anything. We don't take commissions from any bank, mutual fund, or insurance company.</w:t>
      </w:r>
    </w:p>
    <w:p>
      <w:r>
        <w:t>We are an information platform. We give you the data and the tools to think clearly about your money. For big decisions, please talk to a qualified advisor. We'll never pretend to be one.</w:t>
      </w:r>
    </w:p>
    <w:p>
      <w:pPr>
        <w:pStyle w:val="Heading1"/>
      </w:pPr>
      <w:r>
        <w:t>How We Stay Free and Independent</w:t>
      </w:r>
    </w:p>
    <w:p>
      <w:r>
        <w:t>Everything on Paisa Reality is free. We earn revenue through advertisements on the site. That's it. We don't sell user data. We don't charge for access to our tools. We don't take affiliate commissions that could bias our information.</w:t>
      </w:r>
    </w:p>
    <w:p>
      <w:r>
        <w:t>We also offer a small Premium plan at Rs 99 per month for people who want extra convenience. Saved schemes, application tracking, email alerts for new matching schemes, and an ad-free experience. But the core platform, every calculator, every price, every scheme match, will always be free.</w:t>
      </w:r>
    </w:p>
    <w:p>
      <w:pPr>
        <w:pStyle w:val="Heading1"/>
      </w:pPr>
      <w:r>
        <w:t>What Comes Next</w:t>
      </w:r>
    </w:p>
    <w:p>
      <w:r>
        <w:t>Six months in, and we're just getting started. There's so much more to build. More state-level schemes. More city coverage. More languages. Better tools. Faster updates. A mobile app eventually.</w:t>
      </w:r>
    </w:p>
    <w:p>
      <w:r>
        <w:t>But the mission stays the same. Give ordinary Indians the money information they deserve, in a language they understand, without charging them a rupee for it.</w:t>
      </w:r>
    </w:p>
    <w:p>
      <w:pPr>
        <w:pStyle w:val="Heading1"/>
      </w:pPr>
      <w:r>
        <w:t>A Note From Dipanshu</w:t>
      </w:r>
    </w:p>
    <w:p>
      <w:r>
        <w:t>If you've read this far, thank you. Genuinely. This project is my life right now. I think about it when I wake up and when I fall asleep. Every time someone messages me saying "I didn't know I qualified for this scheme" or "your SIP calculator made me finally start investing," it reminds me why I built this.</w:t>
      </w:r>
    </w:p>
    <w:p>
      <w:r>
        <w:t>Your money is your hard-earned money. You worked for it. You sacrificed for it. The least you deserve is clear, honest information about what to do with it. That's all Paisa Reality is. A place that respects your money as much as you do.</w:t>
      </w:r>
    </w:p>
    <w:p>
      <w:r>
        <w:t>Thank you for trusting us. We won't let you down.</w:t>
      </w:r>
    </w:p>
    <w:p>
      <w:r/>
    </w:p>
    <w:p>
      <w:r>
        <w:rPr>
          <w:b/>
        </w:rPr>
        <w:t>Dipanshu Kumar</w:t>
      </w:r>
    </w:p>
    <w:p>
      <w:r>
        <w:t>Founder, Paisa Reality</w:t>
      </w:r>
    </w:p>
    <w:p>
      <w:r>
        <w:t>paisareality.com</w:t>
      </w:r>
    </w:p>
    <w:p>
      <w:r>
        <w:t>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